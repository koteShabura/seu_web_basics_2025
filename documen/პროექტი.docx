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F99853" w14:textId="0CB6F7F8" w:rsidR="00C8478D" w:rsidRPr="000149D5" w:rsidRDefault="00000000" w:rsidP="00E87D1F">
      <w:pPr>
        <w:pStyle w:val="Heading1"/>
        <w:jc w:val="both"/>
        <w:rPr>
          <w:color w:val="auto"/>
        </w:rPr>
      </w:pPr>
      <w:r w:rsidRPr="000149D5">
        <w:rPr>
          <w:color w:val="auto"/>
        </w:rPr>
        <w:t>პროექტი: ინტერაქტიული ვებსაიტი</w:t>
      </w:r>
    </w:p>
    <w:p w14:paraId="11557F13" w14:textId="03990132" w:rsidR="00C8478D" w:rsidRPr="00E36039" w:rsidRDefault="00000000" w:rsidP="00E87D1F">
      <w:pPr>
        <w:jc w:val="both"/>
        <w:rPr>
          <w:rFonts w:ascii="Sylfaen" w:hAnsi="Sylfaen"/>
          <w:b/>
          <w:bCs/>
        </w:rPr>
      </w:pPr>
      <w:r w:rsidRPr="000149D5">
        <w:t>შექმენით ვებსაიტი HTML, CSS და JavaScript-ის გამოყენებით. თითოეული ტექნოლოგია შეფასდება 6 ქულით.</w:t>
      </w:r>
      <w:r w:rsidR="00E36039">
        <w:t xml:space="preserve"> </w:t>
      </w:r>
      <w:r w:rsidR="00E36039" w:rsidRPr="00E36039">
        <w:rPr>
          <w:rFonts w:ascii="Sylfaen" w:hAnsi="Sylfaen"/>
          <w:b/>
          <w:bCs/>
        </w:rPr>
        <w:t xml:space="preserve">პროექტის წარმოდგენის გარეშე ქულა არ დაიწერება. </w:t>
      </w:r>
    </w:p>
    <w:p w14:paraId="38B80192" w14:textId="77777777" w:rsidR="00C8478D" w:rsidRPr="000149D5" w:rsidRDefault="00000000" w:rsidP="00E87D1F">
      <w:pPr>
        <w:pStyle w:val="Heading2"/>
        <w:jc w:val="both"/>
        <w:rPr>
          <w:color w:val="auto"/>
        </w:rPr>
      </w:pPr>
      <w:r w:rsidRPr="000149D5">
        <w:rPr>
          <w:color w:val="auto"/>
        </w:rPr>
        <w:t>საკონტროლო პუნქტები და ქულების განაწილება:</w:t>
      </w:r>
    </w:p>
    <w:p w14:paraId="3AAFD1AD" w14:textId="77777777" w:rsidR="00C8478D" w:rsidRPr="000149D5" w:rsidRDefault="00000000" w:rsidP="00E87D1F">
      <w:pPr>
        <w:pStyle w:val="Heading3"/>
        <w:jc w:val="both"/>
        <w:rPr>
          <w:color w:val="auto"/>
        </w:rPr>
      </w:pPr>
      <w:r w:rsidRPr="000149D5">
        <w:rPr>
          <w:color w:val="auto"/>
        </w:rPr>
        <w:t>HTML (6 ქულა):</w:t>
      </w:r>
    </w:p>
    <w:p w14:paraId="060BA3CE" w14:textId="77777777" w:rsidR="00C8478D" w:rsidRPr="000149D5" w:rsidRDefault="00000000" w:rsidP="00E87D1F">
      <w:pPr>
        <w:jc w:val="both"/>
      </w:pPr>
      <w:r w:rsidRPr="000149D5">
        <w:t xml:space="preserve">1. სექციების სტრუქტურირება </w:t>
      </w:r>
      <w:r w:rsidRPr="00F5210F">
        <w:rPr>
          <w:b/>
          <w:bCs/>
          <w:i/>
          <w:iCs/>
        </w:rPr>
        <w:t>(2 ქულა)</w:t>
      </w:r>
      <w:r w:rsidRPr="000149D5">
        <w:t>:</w:t>
      </w:r>
    </w:p>
    <w:p w14:paraId="0797D408" w14:textId="77777777" w:rsidR="00C8478D" w:rsidRPr="000149D5" w:rsidRDefault="00000000" w:rsidP="00E87D1F">
      <w:pPr>
        <w:jc w:val="both"/>
      </w:pPr>
      <w:r w:rsidRPr="000149D5">
        <w:t xml:space="preserve">   - შექმენით ვებსაიტის ძირითადი სექციები:</w:t>
      </w:r>
    </w:p>
    <w:p w14:paraId="66ADE13D" w14:textId="77777777" w:rsidR="00C8478D" w:rsidRPr="000149D5" w:rsidRDefault="00000000" w:rsidP="00E87D1F">
      <w:pPr>
        <w:jc w:val="both"/>
      </w:pPr>
      <w:r w:rsidRPr="000149D5">
        <w:t xml:space="preserve">      * სათაური (Header): მოიცავს ლოგოსა და ნავიგაციას.</w:t>
      </w:r>
    </w:p>
    <w:p w14:paraId="37A6D30D" w14:textId="77777777" w:rsidR="00C8478D" w:rsidRPr="000149D5" w:rsidRDefault="00000000" w:rsidP="00E87D1F">
      <w:pPr>
        <w:jc w:val="both"/>
      </w:pPr>
      <w:r w:rsidRPr="000149D5">
        <w:t xml:space="preserve">      * მთავარი სექცია (Main Content): პორტფოლიო პროექტების სია.</w:t>
      </w:r>
    </w:p>
    <w:p w14:paraId="15FB7729" w14:textId="10CFC5CB" w:rsidR="00C8478D" w:rsidRPr="000149D5" w:rsidRDefault="00000000" w:rsidP="00E87D1F">
      <w:pPr>
        <w:jc w:val="both"/>
      </w:pPr>
      <w:r w:rsidRPr="000149D5">
        <w:t xml:space="preserve">      *კონტაქტის ფორმა (Contact Form): მომხმარებლებისგან შეტყობინებების მისაღებად.</w:t>
      </w:r>
    </w:p>
    <w:p w14:paraId="6B1726C6" w14:textId="77777777" w:rsidR="00C8478D" w:rsidRDefault="00000000" w:rsidP="00E87D1F">
      <w:pPr>
        <w:jc w:val="both"/>
      </w:pPr>
      <w:r w:rsidRPr="000149D5">
        <w:t xml:space="preserve">      * ფუტერი (Footer): შეიცავს კოპირაიტის ტექსტს.</w:t>
      </w:r>
    </w:p>
    <w:p w14:paraId="3F10682E" w14:textId="54D957AA" w:rsidR="00994E82" w:rsidRPr="00994E82" w:rsidRDefault="00994E82" w:rsidP="00E87D1F">
      <w:pPr>
        <w:jc w:val="both"/>
        <w:rPr>
          <w:rFonts w:ascii="Sylfaen" w:hAnsi="Sylfaen"/>
          <w:lang w:val="ka-GE"/>
        </w:rPr>
      </w:pPr>
      <w:r>
        <w:t xml:space="preserve">     </w:t>
      </w:r>
      <w:r w:rsidRPr="000149D5">
        <w:t>*</w:t>
      </w:r>
      <w:r>
        <w:t xml:space="preserve"> </w:t>
      </w:r>
      <w:r>
        <w:rPr>
          <w:rFonts w:ascii="Sylfaen" w:hAnsi="Sylfaen"/>
          <w:lang w:val="ka-GE"/>
        </w:rPr>
        <w:t xml:space="preserve">და ა.შ. ლოგიკური თეგები. </w:t>
      </w:r>
    </w:p>
    <w:p w14:paraId="723773AF" w14:textId="77777777" w:rsidR="00C8478D" w:rsidRPr="000149D5" w:rsidRDefault="00000000" w:rsidP="00E87D1F">
      <w:pPr>
        <w:jc w:val="both"/>
      </w:pPr>
      <w:r w:rsidRPr="000149D5">
        <w:t xml:space="preserve">2. სურათები და მედია </w:t>
      </w:r>
      <w:r w:rsidRPr="00814841">
        <w:rPr>
          <w:b/>
          <w:bCs/>
          <w:i/>
          <w:iCs/>
        </w:rPr>
        <w:t>(2 ქულა)</w:t>
      </w:r>
      <w:r w:rsidRPr="000149D5">
        <w:t>:</w:t>
      </w:r>
    </w:p>
    <w:p w14:paraId="545E0738" w14:textId="54CC50DA" w:rsidR="00C8478D" w:rsidRPr="000149D5" w:rsidRDefault="00000000" w:rsidP="00E87D1F">
      <w:pPr>
        <w:jc w:val="both"/>
      </w:pPr>
      <w:r w:rsidRPr="000149D5">
        <w:t xml:space="preserve">   - პროექტი უნდა შეიცავდეს </w:t>
      </w:r>
      <w:r w:rsidR="00994E82">
        <w:rPr>
          <w:rFonts w:ascii="Sylfaen" w:hAnsi="Sylfaen"/>
        </w:rPr>
        <w:t>ფოტოებს, ვიდეო და აუდიო მედიას</w:t>
      </w:r>
      <w:r w:rsidRPr="000149D5">
        <w:t>.</w:t>
      </w:r>
    </w:p>
    <w:p w14:paraId="7D598696" w14:textId="77777777" w:rsidR="00C8478D" w:rsidRPr="000149D5" w:rsidRDefault="00000000" w:rsidP="00E87D1F">
      <w:pPr>
        <w:jc w:val="both"/>
      </w:pPr>
      <w:r w:rsidRPr="000149D5">
        <w:t xml:space="preserve">3. ბმულები და ნავიგაცია </w:t>
      </w:r>
      <w:r w:rsidRPr="00DF5689">
        <w:rPr>
          <w:b/>
          <w:bCs/>
          <w:i/>
          <w:iCs/>
        </w:rPr>
        <w:t>(2 ქულა)</w:t>
      </w:r>
      <w:r w:rsidRPr="000149D5">
        <w:t>:</w:t>
      </w:r>
    </w:p>
    <w:p w14:paraId="6E8D12D0" w14:textId="7FD66134" w:rsidR="00C8478D" w:rsidRPr="000149D5" w:rsidRDefault="00000000" w:rsidP="00E87D1F">
      <w:pPr>
        <w:jc w:val="both"/>
      </w:pPr>
      <w:r w:rsidRPr="000149D5">
        <w:t xml:space="preserve">   - დაამატეთ ნავიგაციის მენიუ.</w:t>
      </w:r>
    </w:p>
    <w:p w14:paraId="025D14B9" w14:textId="5F2F7F7D" w:rsidR="00FF74D0" w:rsidRPr="00FF74D0" w:rsidRDefault="00000000" w:rsidP="00E87D1F">
      <w:pPr>
        <w:jc w:val="both"/>
      </w:pPr>
      <w:r w:rsidRPr="000149D5">
        <w:t xml:space="preserve">   - დაამატეთ გარე ბმული (მაგ.,</w:t>
      </w:r>
      <w:r w:rsidR="00C333B2" w:rsidRPr="000149D5">
        <w:t xml:space="preserve"> </w:t>
      </w:r>
      <w:r w:rsidRPr="000149D5">
        <w:t>LinkedIn პროფილი).</w:t>
      </w:r>
    </w:p>
    <w:p w14:paraId="68350280" w14:textId="77777777" w:rsidR="00C8478D" w:rsidRPr="000149D5" w:rsidRDefault="00000000" w:rsidP="00E87D1F">
      <w:pPr>
        <w:pStyle w:val="Heading3"/>
        <w:jc w:val="both"/>
        <w:rPr>
          <w:color w:val="auto"/>
        </w:rPr>
      </w:pPr>
      <w:r w:rsidRPr="000149D5">
        <w:rPr>
          <w:color w:val="auto"/>
        </w:rPr>
        <w:t>CSS (6 ქულა):</w:t>
      </w:r>
    </w:p>
    <w:p w14:paraId="54ADE5A1" w14:textId="77777777" w:rsidR="00C8478D" w:rsidRPr="000149D5" w:rsidRDefault="00000000" w:rsidP="00E87D1F">
      <w:pPr>
        <w:jc w:val="both"/>
      </w:pPr>
      <w:r w:rsidRPr="000149D5">
        <w:t xml:space="preserve">4. ძირითადი დიზაინი </w:t>
      </w:r>
      <w:r w:rsidRPr="00FF74D0">
        <w:rPr>
          <w:b/>
          <w:bCs/>
          <w:i/>
          <w:iCs/>
        </w:rPr>
        <w:t>(2 ქულა)</w:t>
      </w:r>
      <w:r w:rsidRPr="000149D5">
        <w:t>:</w:t>
      </w:r>
    </w:p>
    <w:p w14:paraId="2E4F385E" w14:textId="77777777" w:rsidR="00C8478D" w:rsidRPr="000149D5" w:rsidRDefault="00000000" w:rsidP="00E87D1F">
      <w:pPr>
        <w:jc w:val="both"/>
      </w:pPr>
      <w:r w:rsidRPr="000149D5">
        <w:t xml:space="preserve">   - გამოიყენეთ ფონტები, ფერები და ტექსტის ზომები.</w:t>
      </w:r>
    </w:p>
    <w:p w14:paraId="303230B0" w14:textId="77777777" w:rsidR="00C8478D" w:rsidRPr="000149D5" w:rsidRDefault="00000000" w:rsidP="00E87D1F">
      <w:pPr>
        <w:jc w:val="both"/>
      </w:pPr>
      <w:r w:rsidRPr="000149D5">
        <w:t xml:space="preserve">   - განსაზღვრეთ დიზაინის თემა (მაგ., მუქი ან ნათელი).</w:t>
      </w:r>
    </w:p>
    <w:p w14:paraId="10828ECE" w14:textId="64F921C2" w:rsidR="00C8478D" w:rsidRPr="000149D5" w:rsidRDefault="00000000" w:rsidP="00E87D1F">
      <w:pPr>
        <w:jc w:val="both"/>
      </w:pPr>
      <w:r w:rsidRPr="000149D5">
        <w:t>5. განლაგება</w:t>
      </w:r>
      <w:r w:rsidR="00154EEC">
        <w:t xml:space="preserve"> </w:t>
      </w:r>
      <w:r w:rsidR="00154EEC">
        <w:rPr>
          <w:rFonts w:ascii="Sylfaen" w:hAnsi="Sylfaen"/>
        </w:rPr>
        <w:t>და რესპონსივობა</w:t>
      </w:r>
      <w:r w:rsidRPr="000149D5">
        <w:t xml:space="preserve"> </w:t>
      </w:r>
      <w:r w:rsidRPr="00A5268F">
        <w:rPr>
          <w:b/>
          <w:bCs/>
          <w:i/>
          <w:iCs/>
        </w:rPr>
        <w:t>(2 ქულა)</w:t>
      </w:r>
      <w:r w:rsidRPr="000149D5">
        <w:t>:</w:t>
      </w:r>
    </w:p>
    <w:p w14:paraId="7BAD3785" w14:textId="77777777" w:rsidR="00C8478D" w:rsidRPr="000149D5" w:rsidRDefault="00000000" w:rsidP="00E87D1F">
      <w:pPr>
        <w:jc w:val="both"/>
      </w:pPr>
      <w:r w:rsidRPr="000149D5">
        <w:t xml:space="preserve">   - გამოიყენეთ CSS Flexbox ან Grid, რომ გაანაწილოთ ელემენტები (მაგ., ნავიგაცია, პორტფოლიო სექციის განლაგება).</w:t>
      </w:r>
    </w:p>
    <w:p w14:paraId="3F37DC7B" w14:textId="77777777" w:rsidR="00C8478D" w:rsidRPr="000149D5" w:rsidRDefault="00000000" w:rsidP="00E87D1F">
      <w:pPr>
        <w:jc w:val="both"/>
      </w:pPr>
      <w:r w:rsidRPr="000149D5">
        <w:lastRenderedPageBreak/>
        <w:t xml:space="preserve">6. ეფექტები და ანიმაციები </w:t>
      </w:r>
      <w:r w:rsidRPr="00003BA2">
        <w:rPr>
          <w:b/>
          <w:bCs/>
          <w:i/>
          <w:iCs/>
        </w:rPr>
        <w:t>(2 ქულა)</w:t>
      </w:r>
      <w:r w:rsidRPr="000149D5">
        <w:t>:</w:t>
      </w:r>
    </w:p>
    <w:p w14:paraId="5D123B90" w14:textId="77777777" w:rsidR="00C8478D" w:rsidRPr="000149D5" w:rsidRDefault="00000000" w:rsidP="00E87D1F">
      <w:pPr>
        <w:jc w:val="both"/>
      </w:pPr>
      <w:r w:rsidRPr="000149D5">
        <w:t xml:space="preserve">   - დაამატეთ ღილაკის ან სურათის ეფექტი (მაგ., hover მდგომარეობისას).</w:t>
      </w:r>
    </w:p>
    <w:p w14:paraId="1F83FE32" w14:textId="77777777" w:rsidR="00C8478D" w:rsidRPr="000149D5" w:rsidRDefault="00000000" w:rsidP="00E87D1F">
      <w:pPr>
        <w:jc w:val="both"/>
      </w:pPr>
      <w:r w:rsidRPr="000149D5">
        <w:t xml:space="preserve">   - გამოიყენეთ transition ან keyframes ანიმაციები, რათა ელემენტებს მოძრაობა ან ტრანსფორმაცია დაამატოთ.</w:t>
      </w:r>
    </w:p>
    <w:p w14:paraId="25BB99CF" w14:textId="77777777" w:rsidR="00C8478D" w:rsidRPr="000149D5" w:rsidRDefault="00000000" w:rsidP="00E87D1F">
      <w:pPr>
        <w:pStyle w:val="Heading3"/>
        <w:jc w:val="both"/>
        <w:rPr>
          <w:color w:val="auto"/>
        </w:rPr>
      </w:pPr>
      <w:r w:rsidRPr="000149D5">
        <w:rPr>
          <w:color w:val="auto"/>
        </w:rPr>
        <w:t>JavaScript (6 ქულა):</w:t>
      </w:r>
    </w:p>
    <w:p w14:paraId="29086547" w14:textId="77777777" w:rsidR="00C8478D" w:rsidRPr="000149D5" w:rsidRDefault="00000000" w:rsidP="00E87D1F">
      <w:pPr>
        <w:jc w:val="both"/>
      </w:pPr>
      <w:r w:rsidRPr="000149D5">
        <w:t xml:space="preserve">7. ინტერაქტიულობა ნავიგაციაზე </w:t>
      </w:r>
      <w:r w:rsidRPr="006768B2">
        <w:rPr>
          <w:b/>
          <w:bCs/>
          <w:i/>
          <w:iCs/>
        </w:rPr>
        <w:t>(2 ქულა)</w:t>
      </w:r>
      <w:r w:rsidRPr="000149D5">
        <w:t>:</w:t>
      </w:r>
    </w:p>
    <w:p w14:paraId="42222EC8" w14:textId="77777777" w:rsidR="00C8478D" w:rsidRPr="000149D5" w:rsidRDefault="00000000" w:rsidP="00E87D1F">
      <w:pPr>
        <w:jc w:val="both"/>
      </w:pPr>
      <w:r w:rsidRPr="000149D5">
        <w:t xml:space="preserve">   - შექმენით ფუნქცია, რომელიც მომხმარებელს საშუალებას მისცემს ნავიგაციის ღილაკებზე დაჭერით გადავიდეს კონკრეტულ სექციებზე.</w:t>
      </w:r>
    </w:p>
    <w:p w14:paraId="34698E44" w14:textId="77777777" w:rsidR="00C8478D" w:rsidRPr="000149D5" w:rsidRDefault="00000000" w:rsidP="00E87D1F">
      <w:pPr>
        <w:jc w:val="both"/>
      </w:pPr>
      <w:r w:rsidRPr="000149D5">
        <w:t xml:space="preserve">8. ფორმის ვალიდაცია </w:t>
      </w:r>
      <w:r w:rsidRPr="00DE56E4">
        <w:rPr>
          <w:b/>
          <w:bCs/>
          <w:i/>
          <w:iCs/>
        </w:rPr>
        <w:t>(2 ქულა)</w:t>
      </w:r>
      <w:r w:rsidRPr="000149D5">
        <w:t>:</w:t>
      </w:r>
    </w:p>
    <w:p w14:paraId="508397DA" w14:textId="77777777" w:rsidR="00C8478D" w:rsidRPr="000149D5" w:rsidRDefault="00000000" w:rsidP="00E87D1F">
      <w:pPr>
        <w:jc w:val="both"/>
      </w:pPr>
      <w:r w:rsidRPr="000149D5">
        <w:t xml:space="preserve">   - დაამატეთ ლოგიკა, რომელიც ამოწმებს, რომ ფორმის ველები (მაგ., სახელი და ელფოსტა) სავსეა გაგზავნამდე.</w:t>
      </w:r>
    </w:p>
    <w:p w14:paraId="6365552B" w14:textId="77777777" w:rsidR="00C8478D" w:rsidRPr="000149D5" w:rsidRDefault="00000000" w:rsidP="00E87D1F">
      <w:pPr>
        <w:jc w:val="both"/>
      </w:pPr>
      <w:r w:rsidRPr="000149D5">
        <w:t xml:space="preserve">   - არასწორი მონაცემების შეყვანისას აჩვენეთ შეცდომის შეტყობინება.</w:t>
      </w:r>
    </w:p>
    <w:p w14:paraId="41813DB2" w14:textId="77777777" w:rsidR="00C8478D" w:rsidRPr="000149D5" w:rsidRDefault="00000000" w:rsidP="00E87D1F">
      <w:pPr>
        <w:jc w:val="both"/>
      </w:pPr>
      <w:r w:rsidRPr="000149D5">
        <w:t xml:space="preserve">9. ღილაკის ან სურათის ინტერაქტიული მოქმედება </w:t>
      </w:r>
      <w:r w:rsidRPr="00892FA0">
        <w:rPr>
          <w:b/>
          <w:bCs/>
          <w:i/>
          <w:iCs/>
        </w:rPr>
        <w:t>(2 ქულა)</w:t>
      </w:r>
      <w:r w:rsidRPr="000149D5">
        <w:t>:</w:t>
      </w:r>
    </w:p>
    <w:p w14:paraId="16289ECC" w14:textId="77777777" w:rsidR="00C8478D" w:rsidRPr="000149D5" w:rsidRDefault="00000000" w:rsidP="00E87D1F">
      <w:pPr>
        <w:jc w:val="both"/>
      </w:pPr>
      <w:r w:rsidRPr="000149D5">
        <w:t xml:space="preserve">   - შექმენით ღილაკი, რომელიც პორტფოლიო პროექტების სექციას ახალ ელემენტს (სურათი, სათაური) დაამატებს.</w:t>
      </w:r>
    </w:p>
    <w:p w14:paraId="2F60B660" w14:textId="77777777" w:rsidR="00C8478D" w:rsidRPr="000149D5" w:rsidRDefault="00000000" w:rsidP="00E87D1F">
      <w:pPr>
        <w:jc w:val="both"/>
      </w:pPr>
      <w:r w:rsidRPr="000149D5">
        <w:t xml:space="preserve">   - გამოიყენეთ DOM მანიპულაცია (მაგ., document.createElement ან innerHTML).</w:t>
      </w:r>
    </w:p>
    <w:p w14:paraId="61EE93E7" w14:textId="26A8E0C7" w:rsidR="00C8478D" w:rsidRPr="00366785" w:rsidRDefault="00000000" w:rsidP="00E87D1F">
      <w:pPr>
        <w:jc w:val="both"/>
        <w:rPr>
          <w:b/>
          <w:bCs/>
          <w:i/>
          <w:iCs/>
        </w:rPr>
      </w:pPr>
      <w:r w:rsidRPr="00366785">
        <w:rPr>
          <w:b/>
          <w:bCs/>
          <w:i/>
          <w:iCs/>
        </w:rPr>
        <w:t>ფორმატი:</w:t>
      </w:r>
    </w:p>
    <w:p w14:paraId="18ACE2BB" w14:textId="77777777" w:rsidR="00C8478D" w:rsidRPr="000149D5" w:rsidRDefault="00000000" w:rsidP="00E87D1F">
      <w:pPr>
        <w:jc w:val="both"/>
      </w:pPr>
      <w:r w:rsidRPr="000149D5">
        <w:t>1. ფაილები:</w:t>
      </w:r>
    </w:p>
    <w:p w14:paraId="3B82E34B" w14:textId="77777777" w:rsidR="00C8478D" w:rsidRPr="000149D5" w:rsidRDefault="00000000" w:rsidP="00E87D1F">
      <w:pPr>
        <w:jc w:val="both"/>
      </w:pPr>
      <w:r w:rsidRPr="000149D5">
        <w:t xml:space="preserve">   - index.html</w:t>
      </w:r>
    </w:p>
    <w:p w14:paraId="27569967" w14:textId="77777777" w:rsidR="00C8478D" w:rsidRPr="000149D5" w:rsidRDefault="00000000" w:rsidP="00E87D1F">
      <w:pPr>
        <w:jc w:val="both"/>
      </w:pPr>
      <w:r w:rsidRPr="000149D5">
        <w:t xml:space="preserve">   - style.css</w:t>
      </w:r>
    </w:p>
    <w:p w14:paraId="4047C023" w14:textId="77777777" w:rsidR="00C8478D" w:rsidRPr="000149D5" w:rsidRDefault="00000000" w:rsidP="00E87D1F">
      <w:pPr>
        <w:jc w:val="both"/>
      </w:pPr>
      <w:r w:rsidRPr="000149D5">
        <w:t xml:space="preserve">   - script.js</w:t>
      </w:r>
    </w:p>
    <w:p w14:paraId="1BA2CFA4" w14:textId="5C81D8E7" w:rsidR="00A85746" w:rsidRDefault="00000000" w:rsidP="00E87D1F">
      <w:pPr>
        <w:jc w:val="both"/>
      </w:pPr>
      <w:r w:rsidRPr="000149D5">
        <w:t>2. შეფასება: პროექტი შეფასდება ფუნქციონალობის, დიზაინის სისუფთავისა და კოდის ორგანიზების მიხედვით.</w:t>
      </w:r>
    </w:p>
    <w:p w14:paraId="7C6AF3A6" w14:textId="77777777" w:rsidR="00A85746" w:rsidRDefault="00A85746">
      <w:r>
        <w:br w:type="page"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17"/>
        <w:gridCol w:w="5087"/>
        <w:gridCol w:w="2952"/>
      </w:tblGrid>
      <w:tr w:rsidR="00173C13" w14:paraId="7CFBE644" w14:textId="77777777" w:rsidTr="00173C13">
        <w:tc>
          <w:tcPr>
            <w:tcW w:w="817" w:type="dxa"/>
            <w:vAlign w:val="center"/>
          </w:tcPr>
          <w:p w14:paraId="715C01FF" w14:textId="14A08837" w:rsidR="00173C13" w:rsidRPr="00173C13" w:rsidRDefault="00173C13" w:rsidP="00173C13">
            <w:pPr>
              <w:jc w:val="center"/>
              <w:rPr>
                <w:b/>
                <w:bCs/>
              </w:rPr>
            </w:pPr>
            <w:r w:rsidRPr="00173C13">
              <w:rPr>
                <w:b/>
                <w:bCs/>
              </w:rPr>
              <w:lastRenderedPageBreak/>
              <w:t>#</w:t>
            </w:r>
          </w:p>
        </w:tc>
        <w:tc>
          <w:tcPr>
            <w:tcW w:w="5087" w:type="dxa"/>
            <w:vAlign w:val="center"/>
          </w:tcPr>
          <w:p w14:paraId="71C58886" w14:textId="5DE02E9D" w:rsidR="00173C13" w:rsidRPr="00173C13" w:rsidRDefault="00173C13" w:rsidP="00173C13">
            <w:pPr>
              <w:jc w:val="center"/>
              <w:rPr>
                <w:rFonts w:ascii="Sylfaen" w:hAnsi="Sylfaen"/>
                <w:b/>
                <w:bCs/>
                <w:lang w:val="ka-GE"/>
              </w:rPr>
            </w:pPr>
            <w:r w:rsidRPr="00173C13">
              <w:rPr>
                <w:rFonts w:ascii="Sylfaen" w:hAnsi="Sylfaen"/>
                <w:b/>
                <w:bCs/>
                <w:lang w:val="ka-GE"/>
              </w:rPr>
              <w:t>სახელი, გვარი</w:t>
            </w:r>
          </w:p>
        </w:tc>
        <w:tc>
          <w:tcPr>
            <w:tcW w:w="2952" w:type="dxa"/>
            <w:vAlign w:val="center"/>
          </w:tcPr>
          <w:p w14:paraId="4213644E" w14:textId="54602A6E" w:rsidR="00173C13" w:rsidRPr="00173C13" w:rsidRDefault="00173C13" w:rsidP="00173C13">
            <w:pPr>
              <w:jc w:val="center"/>
              <w:rPr>
                <w:rFonts w:ascii="Sylfaen" w:hAnsi="Sylfaen"/>
                <w:b/>
                <w:bCs/>
              </w:rPr>
            </w:pPr>
            <w:r w:rsidRPr="00173C13">
              <w:rPr>
                <w:rFonts w:ascii="Sylfaen" w:hAnsi="Sylfaen"/>
                <w:b/>
                <w:bCs/>
              </w:rPr>
              <w:t>საიტის მისამართი</w:t>
            </w:r>
          </w:p>
        </w:tc>
      </w:tr>
      <w:tr w:rsidR="00173C13" w14:paraId="3CE07C12" w14:textId="77777777" w:rsidTr="00173C13">
        <w:tc>
          <w:tcPr>
            <w:tcW w:w="817" w:type="dxa"/>
          </w:tcPr>
          <w:p w14:paraId="66BDA80D" w14:textId="7C495EA2" w:rsidR="00173C13" w:rsidRDefault="008E4EA3" w:rsidP="00E87D1F">
            <w:pPr>
              <w:jc w:val="both"/>
            </w:pPr>
            <w:r>
              <w:t>1</w:t>
            </w:r>
          </w:p>
        </w:tc>
        <w:tc>
          <w:tcPr>
            <w:tcW w:w="5087" w:type="dxa"/>
          </w:tcPr>
          <w:p w14:paraId="14E4E38D" w14:textId="1A012B34" w:rsidR="00173C13" w:rsidRDefault="006B27AB" w:rsidP="00E87D1F">
            <w:pPr>
              <w:jc w:val="both"/>
            </w:pPr>
            <w:r w:rsidRPr="006B27AB">
              <w:rPr>
                <w:rFonts w:ascii="Sylfaen" w:hAnsi="Sylfaen" w:cs="Sylfaen"/>
              </w:rPr>
              <w:t>ანი</w:t>
            </w:r>
            <w:r w:rsidRPr="006B27AB">
              <w:t xml:space="preserve"> </w:t>
            </w:r>
            <w:r w:rsidRPr="006B27AB">
              <w:rPr>
                <w:rFonts w:ascii="Sylfaen" w:hAnsi="Sylfaen" w:cs="Sylfaen"/>
              </w:rPr>
              <w:t>რატიანი</w:t>
            </w:r>
          </w:p>
        </w:tc>
        <w:tc>
          <w:tcPr>
            <w:tcW w:w="2952" w:type="dxa"/>
          </w:tcPr>
          <w:p w14:paraId="2BFA501F" w14:textId="27BCCD96" w:rsidR="00173C13" w:rsidRDefault="003F1A0B" w:rsidP="00E87D1F">
            <w:pPr>
              <w:jc w:val="both"/>
            </w:pPr>
            <w:hyperlink r:id="rId6" w:history="1">
              <w:r w:rsidRPr="00C624DD">
                <w:rPr>
                  <w:rStyle w:val="Hyperlink"/>
                </w:rPr>
                <w:t>https://ihey.io/</w:t>
              </w:r>
            </w:hyperlink>
            <w:r>
              <w:t xml:space="preserve"> </w:t>
            </w:r>
          </w:p>
        </w:tc>
      </w:tr>
      <w:tr w:rsidR="009542CE" w14:paraId="22374C2C" w14:textId="77777777" w:rsidTr="00173C13">
        <w:tc>
          <w:tcPr>
            <w:tcW w:w="817" w:type="dxa"/>
          </w:tcPr>
          <w:p w14:paraId="7FD13436" w14:textId="065FA3D3" w:rsidR="009542CE" w:rsidRDefault="009542CE" w:rsidP="00E87D1F">
            <w:pPr>
              <w:jc w:val="both"/>
            </w:pPr>
            <w:r>
              <w:t>2</w:t>
            </w:r>
          </w:p>
        </w:tc>
        <w:tc>
          <w:tcPr>
            <w:tcW w:w="5087" w:type="dxa"/>
          </w:tcPr>
          <w:p w14:paraId="17CCFC0C" w14:textId="5589C5F0" w:rsidR="009542CE" w:rsidRPr="006B27AB" w:rsidRDefault="009542CE" w:rsidP="009542CE">
            <w:pPr>
              <w:tabs>
                <w:tab w:val="left" w:pos="1475"/>
              </w:tabs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ნინი ჩადუნელი</w:t>
            </w:r>
          </w:p>
        </w:tc>
        <w:tc>
          <w:tcPr>
            <w:tcW w:w="2952" w:type="dxa"/>
          </w:tcPr>
          <w:p w14:paraId="2DEE18B9" w14:textId="698A7E62" w:rsidR="009542CE" w:rsidRDefault="00BA70D0" w:rsidP="00E87D1F">
            <w:pPr>
              <w:jc w:val="both"/>
            </w:pPr>
            <w:hyperlink r:id="rId7" w:history="1">
              <w:r w:rsidRPr="00C624DD">
                <w:rPr>
                  <w:rStyle w:val="Hyperlink"/>
                </w:rPr>
                <w:t>https://myjobs.ge/ka</w:t>
              </w:r>
            </w:hyperlink>
            <w:r>
              <w:t xml:space="preserve"> </w:t>
            </w:r>
          </w:p>
        </w:tc>
      </w:tr>
      <w:tr w:rsidR="009542CE" w14:paraId="108D2B3D" w14:textId="77777777" w:rsidTr="00173C13">
        <w:tc>
          <w:tcPr>
            <w:tcW w:w="817" w:type="dxa"/>
          </w:tcPr>
          <w:p w14:paraId="39970608" w14:textId="6BA7BD58" w:rsidR="009542CE" w:rsidRDefault="00B92FD5" w:rsidP="00E87D1F">
            <w:pPr>
              <w:jc w:val="both"/>
            </w:pPr>
            <w:r>
              <w:t>3</w:t>
            </w:r>
          </w:p>
        </w:tc>
        <w:tc>
          <w:tcPr>
            <w:tcW w:w="5087" w:type="dxa"/>
          </w:tcPr>
          <w:p w14:paraId="71CF2AB5" w14:textId="27B53E30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ტარიელ წერედიანი</w:t>
            </w:r>
          </w:p>
        </w:tc>
        <w:tc>
          <w:tcPr>
            <w:tcW w:w="2952" w:type="dxa"/>
          </w:tcPr>
          <w:p w14:paraId="33A65EBC" w14:textId="3F97E892" w:rsidR="009542CE" w:rsidRDefault="00B92FD5" w:rsidP="00E87D1F">
            <w:pPr>
              <w:jc w:val="both"/>
            </w:pPr>
            <w:hyperlink r:id="rId8" w:history="1">
              <w:r w:rsidRPr="00C624DD">
                <w:rPr>
                  <w:rStyle w:val="Hyperlink"/>
                </w:rPr>
                <w:t>http://church.ge/</w:t>
              </w:r>
            </w:hyperlink>
            <w:r>
              <w:t xml:space="preserve"> </w:t>
            </w:r>
          </w:p>
        </w:tc>
      </w:tr>
      <w:tr w:rsidR="009542CE" w14:paraId="53F6C64D" w14:textId="77777777" w:rsidTr="00173C13">
        <w:tc>
          <w:tcPr>
            <w:tcW w:w="817" w:type="dxa"/>
          </w:tcPr>
          <w:p w14:paraId="7EAD53D8" w14:textId="1D17BBF4" w:rsidR="009542CE" w:rsidRDefault="00B92FD5" w:rsidP="00E87D1F">
            <w:pPr>
              <w:jc w:val="both"/>
            </w:pPr>
            <w:r>
              <w:t>4</w:t>
            </w:r>
          </w:p>
        </w:tc>
        <w:tc>
          <w:tcPr>
            <w:tcW w:w="5087" w:type="dxa"/>
          </w:tcPr>
          <w:p w14:paraId="5A76702A" w14:textId="37CE9264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რონი რუსტამოვი</w:t>
            </w:r>
          </w:p>
        </w:tc>
        <w:tc>
          <w:tcPr>
            <w:tcW w:w="2952" w:type="dxa"/>
          </w:tcPr>
          <w:p w14:paraId="0CB9EE47" w14:textId="2C67DDE2" w:rsidR="009542CE" w:rsidRDefault="00793EB4" w:rsidP="00E87D1F">
            <w:pPr>
              <w:jc w:val="both"/>
            </w:pPr>
            <w:hyperlink r:id="rId9" w:history="1">
              <w:r w:rsidRPr="00C624DD">
                <w:rPr>
                  <w:rStyle w:val="Hyperlink"/>
                </w:rPr>
                <w:t>https://fortuna.ge/</w:t>
              </w:r>
            </w:hyperlink>
            <w:r>
              <w:t xml:space="preserve"> </w:t>
            </w:r>
          </w:p>
        </w:tc>
      </w:tr>
      <w:tr w:rsidR="009542CE" w14:paraId="51557D37" w14:textId="77777777" w:rsidTr="00173C13">
        <w:tc>
          <w:tcPr>
            <w:tcW w:w="817" w:type="dxa"/>
          </w:tcPr>
          <w:p w14:paraId="541A69B6" w14:textId="3292312B" w:rsidR="009542CE" w:rsidRDefault="00B92FD5" w:rsidP="00E87D1F">
            <w:pPr>
              <w:jc w:val="both"/>
            </w:pPr>
            <w:r>
              <w:t>5</w:t>
            </w:r>
          </w:p>
        </w:tc>
        <w:tc>
          <w:tcPr>
            <w:tcW w:w="5087" w:type="dxa"/>
          </w:tcPr>
          <w:p w14:paraId="14565B96" w14:textId="644F695B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მედეა მერაბიშვილი</w:t>
            </w:r>
          </w:p>
        </w:tc>
        <w:tc>
          <w:tcPr>
            <w:tcW w:w="2952" w:type="dxa"/>
          </w:tcPr>
          <w:p w14:paraId="5004559E" w14:textId="010C4342" w:rsidR="009542CE" w:rsidRDefault="006242E7" w:rsidP="00E87D1F">
            <w:pPr>
              <w:jc w:val="both"/>
            </w:pPr>
            <w:hyperlink r:id="rId10" w:history="1">
              <w:r w:rsidRPr="00C624DD">
                <w:rPr>
                  <w:rStyle w:val="Hyperlink"/>
                </w:rPr>
                <w:t>https://footballnews.ge/</w:t>
              </w:r>
            </w:hyperlink>
            <w:r>
              <w:t xml:space="preserve"> </w:t>
            </w:r>
          </w:p>
        </w:tc>
      </w:tr>
      <w:tr w:rsidR="009542CE" w14:paraId="5DC1C6E1" w14:textId="77777777" w:rsidTr="00173C13">
        <w:tc>
          <w:tcPr>
            <w:tcW w:w="817" w:type="dxa"/>
          </w:tcPr>
          <w:p w14:paraId="020A82D2" w14:textId="2D751AEF" w:rsidR="009542CE" w:rsidRDefault="00B92FD5" w:rsidP="00E87D1F">
            <w:pPr>
              <w:jc w:val="both"/>
            </w:pPr>
            <w:r>
              <w:t>6</w:t>
            </w:r>
          </w:p>
        </w:tc>
        <w:tc>
          <w:tcPr>
            <w:tcW w:w="5087" w:type="dxa"/>
          </w:tcPr>
          <w:p w14:paraId="68496F47" w14:textId="5A59A450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გიორგი გიუნაშვილი</w:t>
            </w:r>
          </w:p>
        </w:tc>
        <w:tc>
          <w:tcPr>
            <w:tcW w:w="2952" w:type="dxa"/>
          </w:tcPr>
          <w:p w14:paraId="643EF173" w14:textId="497CF0A9" w:rsidR="009542CE" w:rsidRDefault="000038C6" w:rsidP="00E87D1F">
            <w:pPr>
              <w:jc w:val="both"/>
            </w:pPr>
            <w:hyperlink r:id="rId11" w:history="1">
              <w:r w:rsidRPr="00C624DD">
                <w:rPr>
                  <w:rStyle w:val="Hyperlink"/>
                </w:rPr>
                <w:t>https://tkt.ge/</w:t>
              </w:r>
            </w:hyperlink>
            <w:r>
              <w:t xml:space="preserve"> </w:t>
            </w:r>
          </w:p>
        </w:tc>
      </w:tr>
      <w:tr w:rsidR="009542CE" w14:paraId="59450C84" w14:textId="77777777" w:rsidTr="00173C13">
        <w:tc>
          <w:tcPr>
            <w:tcW w:w="817" w:type="dxa"/>
          </w:tcPr>
          <w:p w14:paraId="0EB1B228" w14:textId="00971447" w:rsidR="009542CE" w:rsidRDefault="00B92FD5" w:rsidP="00E87D1F">
            <w:pPr>
              <w:jc w:val="both"/>
            </w:pPr>
            <w:r>
              <w:t>7</w:t>
            </w:r>
          </w:p>
        </w:tc>
        <w:tc>
          <w:tcPr>
            <w:tcW w:w="5087" w:type="dxa"/>
          </w:tcPr>
          <w:p w14:paraId="520C71E3" w14:textId="02B56EFC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ბექა ჯიქია</w:t>
            </w:r>
          </w:p>
        </w:tc>
        <w:tc>
          <w:tcPr>
            <w:tcW w:w="2952" w:type="dxa"/>
          </w:tcPr>
          <w:p w14:paraId="4279E4A3" w14:textId="1CA2E220" w:rsidR="009542CE" w:rsidRDefault="00035DC2" w:rsidP="00E87D1F">
            <w:pPr>
              <w:jc w:val="both"/>
            </w:pPr>
            <w:hyperlink r:id="rId12" w:history="1">
              <w:r w:rsidRPr="00C624DD">
                <w:rPr>
                  <w:rStyle w:val="Hyperlink"/>
                </w:rPr>
                <w:t>https://on.ge/</w:t>
              </w:r>
            </w:hyperlink>
            <w:r>
              <w:t xml:space="preserve"> </w:t>
            </w:r>
          </w:p>
        </w:tc>
      </w:tr>
      <w:tr w:rsidR="009542CE" w14:paraId="6313C379" w14:textId="77777777" w:rsidTr="00173C13">
        <w:tc>
          <w:tcPr>
            <w:tcW w:w="817" w:type="dxa"/>
          </w:tcPr>
          <w:p w14:paraId="027ED18C" w14:textId="3EF185EA" w:rsidR="009542CE" w:rsidRDefault="00B92FD5" w:rsidP="00E87D1F">
            <w:pPr>
              <w:jc w:val="both"/>
            </w:pPr>
            <w:r>
              <w:t>8</w:t>
            </w:r>
          </w:p>
        </w:tc>
        <w:tc>
          <w:tcPr>
            <w:tcW w:w="5087" w:type="dxa"/>
          </w:tcPr>
          <w:p w14:paraId="5639951D" w14:textId="7F972521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ნიკა ბერიძე</w:t>
            </w:r>
          </w:p>
        </w:tc>
        <w:tc>
          <w:tcPr>
            <w:tcW w:w="2952" w:type="dxa"/>
          </w:tcPr>
          <w:p w14:paraId="7A1A6EA6" w14:textId="73931C3A" w:rsidR="009542CE" w:rsidRDefault="005F2FDE" w:rsidP="00E87D1F">
            <w:pPr>
              <w:jc w:val="both"/>
            </w:pPr>
            <w:hyperlink r:id="rId13" w:history="1">
              <w:r w:rsidRPr="00C624DD">
                <w:rPr>
                  <w:rStyle w:val="Hyperlink"/>
                </w:rPr>
                <w:t>https://amindi.gg/</w:t>
              </w:r>
            </w:hyperlink>
            <w:r>
              <w:t xml:space="preserve"> </w:t>
            </w:r>
          </w:p>
        </w:tc>
      </w:tr>
      <w:tr w:rsidR="009542CE" w14:paraId="319661F6" w14:textId="77777777" w:rsidTr="00173C13">
        <w:tc>
          <w:tcPr>
            <w:tcW w:w="817" w:type="dxa"/>
          </w:tcPr>
          <w:p w14:paraId="2FCB5D62" w14:textId="52AB3C99" w:rsidR="009542CE" w:rsidRDefault="00B92FD5" w:rsidP="00E87D1F">
            <w:pPr>
              <w:jc w:val="both"/>
            </w:pPr>
            <w:r>
              <w:t>9</w:t>
            </w:r>
          </w:p>
        </w:tc>
        <w:tc>
          <w:tcPr>
            <w:tcW w:w="5087" w:type="dxa"/>
          </w:tcPr>
          <w:p w14:paraId="27CA585D" w14:textId="07586814" w:rsidR="009542CE" w:rsidRPr="006B27AB" w:rsidRDefault="009542CE" w:rsidP="00E87D1F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ალექსანდრე შიოლაშვილი</w:t>
            </w:r>
          </w:p>
        </w:tc>
        <w:tc>
          <w:tcPr>
            <w:tcW w:w="2952" w:type="dxa"/>
          </w:tcPr>
          <w:p w14:paraId="18ACA082" w14:textId="15F3F53A" w:rsidR="009542CE" w:rsidRDefault="00DB5338" w:rsidP="00E87D1F">
            <w:pPr>
              <w:jc w:val="both"/>
            </w:pPr>
            <w:hyperlink r:id="rId14" w:history="1">
              <w:r w:rsidRPr="00C624DD">
                <w:rPr>
                  <w:rStyle w:val="Hyperlink"/>
                </w:rPr>
                <w:t>https://imart.ge/</w:t>
              </w:r>
            </w:hyperlink>
            <w:r>
              <w:t xml:space="preserve"> </w:t>
            </w:r>
          </w:p>
        </w:tc>
      </w:tr>
      <w:tr w:rsidR="009542CE" w14:paraId="57040400" w14:textId="77777777" w:rsidTr="00173C13">
        <w:tc>
          <w:tcPr>
            <w:tcW w:w="817" w:type="dxa"/>
          </w:tcPr>
          <w:p w14:paraId="06F65A46" w14:textId="5DD4AE5F" w:rsidR="009542CE" w:rsidRDefault="00B92FD5" w:rsidP="00E87D1F">
            <w:pPr>
              <w:jc w:val="both"/>
            </w:pPr>
            <w:r>
              <w:t>10</w:t>
            </w:r>
          </w:p>
        </w:tc>
        <w:tc>
          <w:tcPr>
            <w:tcW w:w="5087" w:type="dxa"/>
          </w:tcPr>
          <w:p w14:paraId="33F1E65A" w14:textId="4DEE7935" w:rsidR="009542CE" w:rsidRPr="009542CE" w:rsidRDefault="009542CE" w:rsidP="009542CE">
            <w:pPr>
              <w:jc w:val="both"/>
              <w:rPr>
                <w:rFonts w:ascii="Sylfaen" w:hAnsi="Sylfaen" w:cs="Sylfaen"/>
              </w:rPr>
            </w:pPr>
            <w:r w:rsidRPr="009542CE">
              <w:rPr>
                <w:rFonts w:ascii="Sylfaen" w:hAnsi="Sylfaen" w:cs="Sylfaen"/>
              </w:rPr>
              <w:t>გიორგი ლაშხი</w:t>
            </w:r>
          </w:p>
        </w:tc>
        <w:tc>
          <w:tcPr>
            <w:tcW w:w="2952" w:type="dxa"/>
          </w:tcPr>
          <w:p w14:paraId="621EEA01" w14:textId="1F6DFF11" w:rsidR="009542CE" w:rsidRDefault="00D67D7D" w:rsidP="00E87D1F">
            <w:pPr>
              <w:jc w:val="both"/>
            </w:pPr>
            <w:hyperlink r:id="rId15" w:history="1">
              <w:r w:rsidRPr="00C624DD">
                <w:rPr>
                  <w:rStyle w:val="Hyperlink"/>
                </w:rPr>
                <w:t>https://mshoblebi.ge/</w:t>
              </w:r>
            </w:hyperlink>
            <w:r>
              <w:t xml:space="preserve"> </w:t>
            </w:r>
          </w:p>
        </w:tc>
      </w:tr>
      <w:tr w:rsidR="009542CE" w14:paraId="27113802" w14:textId="77777777" w:rsidTr="00173C13">
        <w:tc>
          <w:tcPr>
            <w:tcW w:w="817" w:type="dxa"/>
          </w:tcPr>
          <w:p w14:paraId="501A5375" w14:textId="7DB8D291" w:rsidR="009542CE" w:rsidRDefault="00B92FD5" w:rsidP="00E87D1F">
            <w:pPr>
              <w:jc w:val="both"/>
            </w:pPr>
            <w:r>
              <w:t>11</w:t>
            </w:r>
          </w:p>
        </w:tc>
        <w:tc>
          <w:tcPr>
            <w:tcW w:w="5087" w:type="dxa"/>
          </w:tcPr>
          <w:p w14:paraId="1D009915" w14:textId="36E86892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ირინა ჩაჩიბაია</w:t>
            </w:r>
          </w:p>
        </w:tc>
        <w:tc>
          <w:tcPr>
            <w:tcW w:w="2952" w:type="dxa"/>
          </w:tcPr>
          <w:p w14:paraId="3AFD6B7C" w14:textId="1C3D3458" w:rsidR="009542CE" w:rsidRDefault="005D78D3" w:rsidP="00E87D1F">
            <w:pPr>
              <w:jc w:val="both"/>
            </w:pPr>
            <w:hyperlink r:id="rId16" w:history="1">
              <w:r w:rsidRPr="00C624DD">
                <w:rPr>
                  <w:rStyle w:val="Hyperlink"/>
                </w:rPr>
                <w:t>https://maza.ge/</w:t>
              </w:r>
            </w:hyperlink>
            <w:r>
              <w:t xml:space="preserve"> </w:t>
            </w:r>
          </w:p>
        </w:tc>
      </w:tr>
      <w:tr w:rsidR="009542CE" w14:paraId="62359246" w14:textId="77777777" w:rsidTr="00173C13">
        <w:tc>
          <w:tcPr>
            <w:tcW w:w="817" w:type="dxa"/>
          </w:tcPr>
          <w:p w14:paraId="5A9E74E6" w14:textId="76D6AEBD" w:rsidR="009542CE" w:rsidRDefault="00B92FD5" w:rsidP="00E87D1F">
            <w:pPr>
              <w:jc w:val="both"/>
            </w:pPr>
            <w:r>
              <w:t>12</w:t>
            </w:r>
          </w:p>
        </w:tc>
        <w:tc>
          <w:tcPr>
            <w:tcW w:w="5087" w:type="dxa"/>
          </w:tcPr>
          <w:p w14:paraId="0BF78309" w14:textId="3A457AC3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დავით ეგოიანი</w:t>
            </w:r>
          </w:p>
        </w:tc>
        <w:tc>
          <w:tcPr>
            <w:tcW w:w="2952" w:type="dxa"/>
          </w:tcPr>
          <w:p w14:paraId="316A9DD4" w14:textId="2F289AA6" w:rsidR="009542CE" w:rsidRDefault="000D3BEA" w:rsidP="00E87D1F">
            <w:pPr>
              <w:jc w:val="both"/>
            </w:pPr>
            <w:hyperlink r:id="rId17" w:history="1">
              <w:r w:rsidRPr="00C624DD">
                <w:rPr>
                  <w:rStyle w:val="Hyperlink"/>
                </w:rPr>
                <w:t>https://akordebi.ge/</w:t>
              </w:r>
            </w:hyperlink>
            <w:r>
              <w:t xml:space="preserve"> </w:t>
            </w:r>
          </w:p>
        </w:tc>
      </w:tr>
      <w:tr w:rsidR="009542CE" w14:paraId="60992B39" w14:textId="77777777" w:rsidTr="00173C13">
        <w:tc>
          <w:tcPr>
            <w:tcW w:w="817" w:type="dxa"/>
          </w:tcPr>
          <w:p w14:paraId="3C39737A" w14:textId="39F13D00" w:rsidR="009542CE" w:rsidRDefault="00B92FD5" w:rsidP="00E87D1F">
            <w:pPr>
              <w:jc w:val="both"/>
            </w:pPr>
            <w:r>
              <w:t>13</w:t>
            </w:r>
          </w:p>
        </w:tc>
        <w:tc>
          <w:tcPr>
            <w:tcW w:w="5087" w:type="dxa"/>
          </w:tcPr>
          <w:p w14:paraId="030FE651" w14:textId="5A21999E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კოტე შაბურიშვილი</w:t>
            </w:r>
          </w:p>
        </w:tc>
        <w:tc>
          <w:tcPr>
            <w:tcW w:w="2952" w:type="dxa"/>
          </w:tcPr>
          <w:p w14:paraId="1403607C" w14:textId="6E33D767" w:rsidR="009542CE" w:rsidRDefault="002030DD" w:rsidP="00E87D1F">
            <w:pPr>
              <w:jc w:val="both"/>
            </w:pPr>
            <w:hyperlink r:id="rId18" w:history="1">
              <w:r w:rsidRPr="00C624DD">
                <w:rPr>
                  <w:rStyle w:val="Hyperlink"/>
                </w:rPr>
                <w:t>https://www.mymarket.ge/</w:t>
              </w:r>
            </w:hyperlink>
            <w:r>
              <w:t xml:space="preserve"> </w:t>
            </w:r>
          </w:p>
        </w:tc>
      </w:tr>
      <w:tr w:rsidR="009542CE" w14:paraId="638EC5A1" w14:textId="77777777" w:rsidTr="00173C13">
        <w:tc>
          <w:tcPr>
            <w:tcW w:w="817" w:type="dxa"/>
          </w:tcPr>
          <w:p w14:paraId="6F1C00B2" w14:textId="73855801" w:rsidR="009542CE" w:rsidRDefault="00B92FD5" w:rsidP="00E87D1F">
            <w:pPr>
              <w:jc w:val="both"/>
            </w:pPr>
            <w:r>
              <w:t>14</w:t>
            </w:r>
          </w:p>
        </w:tc>
        <w:tc>
          <w:tcPr>
            <w:tcW w:w="5087" w:type="dxa"/>
          </w:tcPr>
          <w:p w14:paraId="2053A873" w14:textId="14C9E32C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ალექსანდრე ჭელიძე</w:t>
            </w:r>
          </w:p>
        </w:tc>
        <w:tc>
          <w:tcPr>
            <w:tcW w:w="2952" w:type="dxa"/>
          </w:tcPr>
          <w:p w14:paraId="4471F9F3" w14:textId="50FF7090" w:rsidR="009542CE" w:rsidRDefault="00E8101D" w:rsidP="00E87D1F">
            <w:pPr>
              <w:jc w:val="both"/>
            </w:pPr>
            <w:hyperlink r:id="rId19" w:history="1">
              <w:r w:rsidRPr="00C624DD">
                <w:rPr>
                  <w:rStyle w:val="Hyperlink"/>
                </w:rPr>
                <w:t>https://palitranews.ge/</w:t>
              </w:r>
            </w:hyperlink>
            <w:r>
              <w:t xml:space="preserve"> </w:t>
            </w:r>
          </w:p>
        </w:tc>
      </w:tr>
      <w:tr w:rsidR="009542CE" w14:paraId="2A0100D1" w14:textId="77777777" w:rsidTr="00173C13">
        <w:tc>
          <w:tcPr>
            <w:tcW w:w="817" w:type="dxa"/>
          </w:tcPr>
          <w:p w14:paraId="77408FF8" w14:textId="3173A433" w:rsidR="009542CE" w:rsidRDefault="00B92FD5" w:rsidP="00E87D1F">
            <w:pPr>
              <w:jc w:val="both"/>
            </w:pPr>
            <w:r>
              <w:t>15</w:t>
            </w:r>
          </w:p>
        </w:tc>
        <w:tc>
          <w:tcPr>
            <w:tcW w:w="5087" w:type="dxa"/>
          </w:tcPr>
          <w:p w14:paraId="02E01F2C" w14:textId="1B27C5D8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საბა კორკელია</w:t>
            </w:r>
          </w:p>
        </w:tc>
        <w:tc>
          <w:tcPr>
            <w:tcW w:w="2952" w:type="dxa"/>
          </w:tcPr>
          <w:p w14:paraId="6B189B0C" w14:textId="444862DE" w:rsidR="009542CE" w:rsidRDefault="00DB659A" w:rsidP="00E87D1F">
            <w:pPr>
              <w:jc w:val="both"/>
            </w:pPr>
            <w:hyperlink r:id="rId20" w:history="1">
              <w:r w:rsidRPr="00C624DD">
                <w:rPr>
                  <w:rStyle w:val="Hyperlink"/>
                </w:rPr>
                <w:t>https://www.kisa.ge/</w:t>
              </w:r>
            </w:hyperlink>
            <w:r>
              <w:t xml:space="preserve"> </w:t>
            </w:r>
          </w:p>
        </w:tc>
      </w:tr>
      <w:tr w:rsidR="009542CE" w14:paraId="50D6E6FB" w14:textId="77777777" w:rsidTr="00173C13">
        <w:tc>
          <w:tcPr>
            <w:tcW w:w="817" w:type="dxa"/>
          </w:tcPr>
          <w:p w14:paraId="03891A3C" w14:textId="0868FCA1" w:rsidR="009542CE" w:rsidRDefault="00B92FD5" w:rsidP="00E87D1F">
            <w:pPr>
              <w:jc w:val="both"/>
            </w:pPr>
            <w:r>
              <w:t>16</w:t>
            </w:r>
          </w:p>
        </w:tc>
        <w:tc>
          <w:tcPr>
            <w:tcW w:w="5087" w:type="dxa"/>
          </w:tcPr>
          <w:p w14:paraId="3DC02E23" w14:textId="536F8F8B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გიორგი ლაგვილავა</w:t>
            </w:r>
          </w:p>
        </w:tc>
        <w:tc>
          <w:tcPr>
            <w:tcW w:w="2952" w:type="dxa"/>
          </w:tcPr>
          <w:p w14:paraId="10B6D35A" w14:textId="33EDDA93" w:rsidR="009542CE" w:rsidRDefault="0057117E" w:rsidP="00E87D1F">
            <w:pPr>
              <w:jc w:val="both"/>
            </w:pPr>
            <w:hyperlink r:id="rId21" w:history="1">
              <w:r w:rsidRPr="00C624DD">
                <w:rPr>
                  <w:rStyle w:val="Hyperlink"/>
                </w:rPr>
                <w:t>https://goal.ge/</w:t>
              </w:r>
            </w:hyperlink>
            <w:r>
              <w:t xml:space="preserve"> </w:t>
            </w:r>
          </w:p>
        </w:tc>
      </w:tr>
      <w:tr w:rsidR="009542CE" w14:paraId="225E307B" w14:textId="77777777" w:rsidTr="00173C13">
        <w:tc>
          <w:tcPr>
            <w:tcW w:w="817" w:type="dxa"/>
          </w:tcPr>
          <w:p w14:paraId="5F68095E" w14:textId="12805453" w:rsidR="009542CE" w:rsidRDefault="00B92FD5" w:rsidP="00E87D1F">
            <w:pPr>
              <w:jc w:val="both"/>
            </w:pPr>
            <w:r>
              <w:t>17</w:t>
            </w:r>
          </w:p>
        </w:tc>
        <w:tc>
          <w:tcPr>
            <w:tcW w:w="5087" w:type="dxa"/>
          </w:tcPr>
          <w:p w14:paraId="353C415A" w14:textId="13B9DD7A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ლუკა ნეფარიძე</w:t>
            </w:r>
          </w:p>
        </w:tc>
        <w:tc>
          <w:tcPr>
            <w:tcW w:w="2952" w:type="dxa"/>
          </w:tcPr>
          <w:p w14:paraId="63A3EA3E" w14:textId="28169F36" w:rsidR="009542CE" w:rsidRDefault="007461E2" w:rsidP="00E87D1F">
            <w:pPr>
              <w:jc w:val="both"/>
            </w:pPr>
            <w:hyperlink r:id="rId22" w:history="1">
              <w:r w:rsidRPr="00C624DD">
                <w:rPr>
                  <w:rStyle w:val="Hyperlink"/>
                </w:rPr>
                <w:t>https://myparts.ge/ka/</w:t>
              </w:r>
            </w:hyperlink>
            <w:r>
              <w:t xml:space="preserve"> </w:t>
            </w:r>
          </w:p>
        </w:tc>
      </w:tr>
      <w:tr w:rsidR="009542CE" w14:paraId="41929E83" w14:textId="77777777" w:rsidTr="00173C13">
        <w:tc>
          <w:tcPr>
            <w:tcW w:w="817" w:type="dxa"/>
          </w:tcPr>
          <w:p w14:paraId="12769E00" w14:textId="1F587C00" w:rsidR="009542CE" w:rsidRDefault="00B92FD5" w:rsidP="00E87D1F">
            <w:pPr>
              <w:jc w:val="both"/>
            </w:pPr>
            <w:r>
              <w:t>19</w:t>
            </w:r>
          </w:p>
        </w:tc>
        <w:tc>
          <w:tcPr>
            <w:tcW w:w="5087" w:type="dxa"/>
          </w:tcPr>
          <w:p w14:paraId="6B982C21" w14:textId="384D1136" w:rsidR="009542CE" w:rsidRPr="009542CE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დავით კაპანაძე</w:t>
            </w:r>
          </w:p>
        </w:tc>
        <w:tc>
          <w:tcPr>
            <w:tcW w:w="2952" w:type="dxa"/>
          </w:tcPr>
          <w:p w14:paraId="47E1EECA" w14:textId="4DEC42E5" w:rsidR="009542CE" w:rsidRDefault="009572D7" w:rsidP="00E87D1F">
            <w:pPr>
              <w:jc w:val="both"/>
            </w:pPr>
            <w:hyperlink r:id="rId23" w:history="1">
              <w:r w:rsidRPr="00C624DD">
                <w:rPr>
                  <w:rStyle w:val="Hyperlink"/>
                </w:rPr>
                <w:t>https://lelo.ge/</w:t>
              </w:r>
            </w:hyperlink>
            <w:r>
              <w:t xml:space="preserve"> </w:t>
            </w:r>
          </w:p>
        </w:tc>
      </w:tr>
      <w:tr w:rsidR="004F6103" w14:paraId="0759A0D0" w14:textId="77777777" w:rsidTr="00173C13">
        <w:tc>
          <w:tcPr>
            <w:tcW w:w="817" w:type="dxa"/>
          </w:tcPr>
          <w:p w14:paraId="15A0EFC2" w14:textId="45731B92" w:rsidR="004F6103" w:rsidRDefault="00B92FD5" w:rsidP="00E87D1F">
            <w:pPr>
              <w:jc w:val="both"/>
            </w:pPr>
            <w:r>
              <w:t>20</w:t>
            </w:r>
          </w:p>
        </w:tc>
        <w:tc>
          <w:tcPr>
            <w:tcW w:w="5087" w:type="dxa"/>
          </w:tcPr>
          <w:p w14:paraId="5A1AB161" w14:textId="3312C4C1" w:rsidR="004F6103" w:rsidRPr="004F6103" w:rsidRDefault="004F6103" w:rsidP="00E87D1F">
            <w:pPr>
              <w:jc w:val="both"/>
              <w:rPr>
                <w:rFonts w:ascii="Sylfaen" w:hAnsi="Sylfaen" w:cs="Sylfaen"/>
              </w:rPr>
            </w:pPr>
            <w:r w:rsidRPr="004F6103">
              <w:rPr>
                <w:rFonts w:ascii="Sylfaen" w:hAnsi="Sylfaen" w:cs="Sylfaen"/>
              </w:rPr>
              <w:t>ზურაბ ცინცაძე</w:t>
            </w:r>
          </w:p>
        </w:tc>
        <w:tc>
          <w:tcPr>
            <w:tcW w:w="2952" w:type="dxa"/>
          </w:tcPr>
          <w:p w14:paraId="4D13B027" w14:textId="149406C1" w:rsidR="004F6103" w:rsidRDefault="00E74BE4" w:rsidP="00E87D1F">
            <w:pPr>
              <w:jc w:val="both"/>
            </w:pPr>
            <w:hyperlink r:id="rId24" w:history="1">
              <w:r w:rsidRPr="00C624DD">
                <w:rPr>
                  <w:rStyle w:val="Hyperlink"/>
                </w:rPr>
                <w:t>https://www.aversi.ge/</w:t>
              </w:r>
            </w:hyperlink>
            <w:r>
              <w:t xml:space="preserve"> </w:t>
            </w:r>
          </w:p>
        </w:tc>
      </w:tr>
      <w:tr w:rsidR="004F6103" w14:paraId="2D94B0B1" w14:textId="77777777" w:rsidTr="00173C13">
        <w:tc>
          <w:tcPr>
            <w:tcW w:w="817" w:type="dxa"/>
          </w:tcPr>
          <w:p w14:paraId="37E2EA6D" w14:textId="449ABB37" w:rsidR="004F6103" w:rsidRDefault="00B92FD5" w:rsidP="00E87D1F">
            <w:pPr>
              <w:jc w:val="both"/>
            </w:pPr>
            <w:r>
              <w:t>21</w:t>
            </w:r>
          </w:p>
        </w:tc>
        <w:tc>
          <w:tcPr>
            <w:tcW w:w="5087" w:type="dxa"/>
          </w:tcPr>
          <w:p w14:paraId="17483A6E" w14:textId="4969C961" w:rsidR="004F6103" w:rsidRPr="004F6103" w:rsidRDefault="00E74BE4" w:rsidP="00E87D1F">
            <w:pPr>
              <w:jc w:val="both"/>
              <w:rPr>
                <w:rFonts w:ascii="Sylfaen" w:hAnsi="Sylfaen" w:cs="Sylfaen"/>
              </w:rPr>
            </w:pPr>
            <w:r w:rsidRPr="00E74BE4">
              <w:rPr>
                <w:rFonts w:ascii="Sylfaen" w:hAnsi="Sylfaen" w:cs="Sylfaen"/>
              </w:rPr>
              <w:t>კოტე ციცქიშვილი</w:t>
            </w:r>
          </w:p>
        </w:tc>
        <w:tc>
          <w:tcPr>
            <w:tcW w:w="2952" w:type="dxa"/>
          </w:tcPr>
          <w:p w14:paraId="48F657D7" w14:textId="0050A2B9" w:rsidR="004F6103" w:rsidRDefault="00BD1B04" w:rsidP="00E87D1F">
            <w:pPr>
              <w:jc w:val="both"/>
            </w:pPr>
            <w:hyperlink r:id="rId25" w:history="1">
              <w:r w:rsidRPr="00C624DD">
                <w:rPr>
                  <w:rStyle w:val="Hyperlink"/>
                </w:rPr>
                <w:t>https://www.myhome.ge/</w:t>
              </w:r>
            </w:hyperlink>
            <w:r>
              <w:t xml:space="preserve"> </w:t>
            </w:r>
          </w:p>
        </w:tc>
      </w:tr>
      <w:tr w:rsidR="004F6103" w14:paraId="5C90D169" w14:textId="77777777" w:rsidTr="00173C13">
        <w:tc>
          <w:tcPr>
            <w:tcW w:w="817" w:type="dxa"/>
          </w:tcPr>
          <w:p w14:paraId="3AF4EEB8" w14:textId="2FA390CB" w:rsidR="004F6103" w:rsidRDefault="00B92FD5" w:rsidP="00E87D1F">
            <w:pPr>
              <w:jc w:val="both"/>
            </w:pPr>
            <w:r>
              <w:t>22</w:t>
            </w:r>
          </w:p>
        </w:tc>
        <w:tc>
          <w:tcPr>
            <w:tcW w:w="5087" w:type="dxa"/>
          </w:tcPr>
          <w:p w14:paraId="6176DA5D" w14:textId="796BE8E7" w:rsidR="004F6103" w:rsidRPr="004F6103" w:rsidRDefault="00473E77" w:rsidP="00E87D1F">
            <w:pPr>
              <w:jc w:val="both"/>
              <w:rPr>
                <w:rFonts w:ascii="Sylfaen" w:hAnsi="Sylfaen" w:cs="Sylfaen"/>
              </w:rPr>
            </w:pPr>
            <w:r w:rsidRPr="00473E77">
              <w:rPr>
                <w:rFonts w:ascii="Sylfaen" w:hAnsi="Sylfaen" w:cs="Sylfaen"/>
              </w:rPr>
              <w:t>ელენე მახარაშვილი</w:t>
            </w:r>
          </w:p>
        </w:tc>
        <w:tc>
          <w:tcPr>
            <w:tcW w:w="2952" w:type="dxa"/>
          </w:tcPr>
          <w:p w14:paraId="27A4139A" w14:textId="7A7C3DEA" w:rsidR="004F6103" w:rsidRDefault="006E2F39" w:rsidP="00E87D1F">
            <w:pPr>
              <w:jc w:val="both"/>
            </w:pPr>
            <w:hyperlink r:id="rId26" w:history="1">
              <w:r w:rsidRPr="00C624DD">
                <w:rPr>
                  <w:rStyle w:val="Hyperlink"/>
                </w:rPr>
                <w:t>https://www.aura.ge/</w:t>
              </w:r>
            </w:hyperlink>
            <w:r>
              <w:t xml:space="preserve"> </w:t>
            </w:r>
          </w:p>
        </w:tc>
      </w:tr>
      <w:tr w:rsidR="004F6103" w14:paraId="073A435C" w14:textId="77777777" w:rsidTr="00173C13">
        <w:tc>
          <w:tcPr>
            <w:tcW w:w="817" w:type="dxa"/>
          </w:tcPr>
          <w:p w14:paraId="23890A31" w14:textId="7CA20682" w:rsidR="004F6103" w:rsidRDefault="00B92FD5" w:rsidP="00E87D1F">
            <w:pPr>
              <w:jc w:val="both"/>
            </w:pPr>
            <w:r>
              <w:t>23</w:t>
            </w:r>
          </w:p>
        </w:tc>
        <w:tc>
          <w:tcPr>
            <w:tcW w:w="5087" w:type="dxa"/>
          </w:tcPr>
          <w:p w14:paraId="5B58CC4C" w14:textId="48D65EF9" w:rsidR="004F6103" w:rsidRPr="004F6103" w:rsidRDefault="00473E77" w:rsidP="00E87D1F">
            <w:pPr>
              <w:jc w:val="both"/>
              <w:rPr>
                <w:rFonts w:ascii="Sylfaen" w:hAnsi="Sylfaen" w:cs="Sylfaen"/>
              </w:rPr>
            </w:pPr>
            <w:r w:rsidRPr="00473E77">
              <w:rPr>
                <w:rFonts w:ascii="Sylfaen" w:hAnsi="Sylfaen" w:cs="Sylfaen"/>
              </w:rPr>
              <w:t>მალხაზი მაჩხაშვილი</w:t>
            </w:r>
          </w:p>
        </w:tc>
        <w:tc>
          <w:tcPr>
            <w:tcW w:w="2952" w:type="dxa"/>
          </w:tcPr>
          <w:p w14:paraId="78A258EC" w14:textId="07E54ECF" w:rsidR="004F6103" w:rsidRDefault="005A16DE" w:rsidP="00E87D1F">
            <w:pPr>
              <w:jc w:val="both"/>
            </w:pPr>
            <w:hyperlink r:id="rId27" w:history="1">
              <w:r w:rsidRPr="00C624DD">
                <w:rPr>
                  <w:rStyle w:val="Hyperlink"/>
                </w:rPr>
                <w:t>https://www.rogor.ge/</w:t>
              </w:r>
            </w:hyperlink>
            <w:r>
              <w:t xml:space="preserve"> </w:t>
            </w:r>
          </w:p>
        </w:tc>
      </w:tr>
      <w:tr w:rsidR="006F6ABF" w14:paraId="5948B0EB" w14:textId="77777777" w:rsidTr="00173C13">
        <w:tc>
          <w:tcPr>
            <w:tcW w:w="817" w:type="dxa"/>
          </w:tcPr>
          <w:p w14:paraId="333ABBA5" w14:textId="3C0FEFDD" w:rsidR="006F6ABF" w:rsidRDefault="00B92FD5" w:rsidP="00E87D1F">
            <w:pPr>
              <w:jc w:val="both"/>
            </w:pPr>
            <w:r>
              <w:t>24</w:t>
            </w:r>
          </w:p>
        </w:tc>
        <w:tc>
          <w:tcPr>
            <w:tcW w:w="5087" w:type="dxa"/>
          </w:tcPr>
          <w:p w14:paraId="6F3D6EFF" w14:textId="085D5E5C" w:rsidR="006F6ABF" w:rsidRPr="00473E77" w:rsidRDefault="006F6ABF" w:rsidP="00E87D1F">
            <w:pPr>
              <w:jc w:val="both"/>
              <w:rPr>
                <w:rFonts w:ascii="Sylfaen" w:hAnsi="Sylfaen" w:cs="Sylfaen"/>
              </w:rPr>
            </w:pPr>
            <w:r w:rsidRPr="006F6ABF">
              <w:rPr>
                <w:rFonts w:ascii="Sylfaen" w:hAnsi="Sylfaen" w:cs="Sylfaen"/>
              </w:rPr>
              <w:t>ანასტასია ნიკოლაძე</w:t>
            </w:r>
          </w:p>
        </w:tc>
        <w:tc>
          <w:tcPr>
            <w:tcW w:w="2952" w:type="dxa"/>
          </w:tcPr>
          <w:p w14:paraId="22D82679" w14:textId="3B35727E" w:rsidR="006F6ABF" w:rsidRDefault="00902C5A" w:rsidP="00E87D1F">
            <w:pPr>
              <w:jc w:val="both"/>
            </w:pPr>
            <w:hyperlink r:id="rId28" w:history="1">
              <w:r w:rsidRPr="00C624DD">
                <w:rPr>
                  <w:rStyle w:val="Hyperlink"/>
                </w:rPr>
                <w:t>https://www.vidal.ge/</w:t>
              </w:r>
            </w:hyperlink>
            <w:r>
              <w:t xml:space="preserve"> </w:t>
            </w:r>
          </w:p>
        </w:tc>
      </w:tr>
      <w:tr w:rsidR="006F6ABF" w14:paraId="5CE02C69" w14:textId="77777777" w:rsidTr="00173C13">
        <w:tc>
          <w:tcPr>
            <w:tcW w:w="817" w:type="dxa"/>
          </w:tcPr>
          <w:p w14:paraId="74DAD3BC" w14:textId="0970A8F9" w:rsidR="006F6ABF" w:rsidRDefault="00B92FD5" w:rsidP="00E87D1F">
            <w:pPr>
              <w:jc w:val="both"/>
            </w:pPr>
            <w:r>
              <w:t>25</w:t>
            </w:r>
          </w:p>
        </w:tc>
        <w:tc>
          <w:tcPr>
            <w:tcW w:w="5087" w:type="dxa"/>
          </w:tcPr>
          <w:p w14:paraId="09F9D1EE" w14:textId="7DC68935" w:rsidR="006F6ABF" w:rsidRPr="00473E77" w:rsidRDefault="006F6ABF" w:rsidP="00E87D1F">
            <w:pPr>
              <w:jc w:val="both"/>
              <w:rPr>
                <w:rFonts w:ascii="Sylfaen" w:hAnsi="Sylfaen" w:cs="Sylfaen"/>
              </w:rPr>
            </w:pPr>
            <w:r w:rsidRPr="006F6ABF">
              <w:rPr>
                <w:rFonts w:ascii="Sylfaen" w:hAnsi="Sylfaen" w:cs="Sylfaen"/>
              </w:rPr>
              <w:t>ნიკოლოზ პაგოდინი</w:t>
            </w:r>
          </w:p>
        </w:tc>
        <w:tc>
          <w:tcPr>
            <w:tcW w:w="2952" w:type="dxa"/>
          </w:tcPr>
          <w:p w14:paraId="4FF74A09" w14:textId="4D06AF2F" w:rsidR="006F6ABF" w:rsidRDefault="00DB76F6" w:rsidP="00E87D1F">
            <w:pPr>
              <w:jc w:val="both"/>
            </w:pPr>
            <w:hyperlink r:id="rId29" w:history="1">
              <w:r w:rsidRPr="00C624DD">
                <w:rPr>
                  <w:rStyle w:val="Hyperlink"/>
                </w:rPr>
                <w:t>http://inforustavi.ge/</w:t>
              </w:r>
            </w:hyperlink>
            <w:r>
              <w:t xml:space="preserve"> </w:t>
            </w:r>
          </w:p>
        </w:tc>
      </w:tr>
      <w:tr w:rsidR="006F6ABF" w14:paraId="4A7639C0" w14:textId="77777777" w:rsidTr="00173C13">
        <w:tc>
          <w:tcPr>
            <w:tcW w:w="817" w:type="dxa"/>
          </w:tcPr>
          <w:p w14:paraId="7AA97263" w14:textId="59407F5A" w:rsidR="006F6ABF" w:rsidRDefault="00B92FD5" w:rsidP="00E87D1F">
            <w:pPr>
              <w:jc w:val="both"/>
            </w:pPr>
            <w:r>
              <w:t>26</w:t>
            </w:r>
          </w:p>
        </w:tc>
        <w:tc>
          <w:tcPr>
            <w:tcW w:w="5087" w:type="dxa"/>
          </w:tcPr>
          <w:p w14:paraId="519637C6" w14:textId="6081C06E" w:rsidR="006F6ABF" w:rsidRPr="00473E77" w:rsidRDefault="006F6ABF" w:rsidP="00E87D1F">
            <w:pPr>
              <w:jc w:val="both"/>
              <w:rPr>
                <w:rFonts w:ascii="Sylfaen" w:hAnsi="Sylfaen" w:cs="Sylfaen"/>
              </w:rPr>
            </w:pPr>
            <w:r w:rsidRPr="006F6ABF">
              <w:rPr>
                <w:rFonts w:ascii="Sylfaen" w:hAnsi="Sylfaen" w:cs="Sylfaen"/>
              </w:rPr>
              <w:t>ნიკოლოზი ბიჭიაშვილი</w:t>
            </w:r>
          </w:p>
        </w:tc>
        <w:tc>
          <w:tcPr>
            <w:tcW w:w="2952" w:type="dxa"/>
          </w:tcPr>
          <w:p w14:paraId="0AE691DB" w14:textId="21EE9420" w:rsidR="006F6ABF" w:rsidRDefault="004E2251" w:rsidP="00E87D1F">
            <w:pPr>
              <w:jc w:val="both"/>
            </w:pPr>
            <w:hyperlink r:id="rId30" w:history="1">
              <w:r w:rsidRPr="00C624DD">
                <w:rPr>
                  <w:rStyle w:val="Hyperlink"/>
                </w:rPr>
                <w:t>https://www.auto.ge/</w:t>
              </w:r>
            </w:hyperlink>
            <w:r>
              <w:t xml:space="preserve"> </w:t>
            </w:r>
          </w:p>
        </w:tc>
      </w:tr>
    </w:tbl>
    <w:p w14:paraId="7C6F7FAC" w14:textId="77777777" w:rsidR="00C8478D" w:rsidRPr="000149D5" w:rsidRDefault="00C8478D" w:rsidP="00E87D1F">
      <w:pPr>
        <w:jc w:val="both"/>
      </w:pPr>
    </w:p>
    <w:sectPr w:rsidR="00C8478D" w:rsidRPr="000149D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910561">
    <w:abstractNumId w:val="8"/>
  </w:num>
  <w:num w:numId="2" w16cid:durableId="644168468">
    <w:abstractNumId w:val="6"/>
  </w:num>
  <w:num w:numId="3" w16cid:durableId="176584364">
    <w:abstractNumId w:val="5"/>
  </w:num>
  <w:num w:numId="4" w16cid:durableId="489100621">
    <w:abstractNumId w:val="4"/>
  </w:num>
  <w:num w:numId="5" w16cid:durableId="445663839">
    <w:abstractNumId w:val="7"/>
  </w:num>
  <w:num w:numId="6" w16cid:durableId="1562206178">
    <w:abstractNumId w:val="3"/>
  </w:num>
  <w:num w:numId="7" w16cid:durableId="1788159012">
    <w:abstractNumId w:val="2"/>
  </w:num>
  <w:num w:numId="8" w16cid:durableId="1276211219">
    <w:abstractNumId w:val="1"/>
  </w:num>
  <w:num w:numId="9" w16cid:durableId="2143133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38C6"/>
    <w:rsid w:val="00003BA2"/>
    <w:rsid w:val="000149D5"/>
    <w:rsid w:val="00034616"/>
    <w:rsid w:val="00035DC2"/>
    <w:rsid w:val="0006063C"/>
    <w:rsid w:val="000C7D54"/>
    <w:rsid w:val="000D3BEA"/>
    <w:rsid w:val="0015074B"/>
    <w:rsid w:val="00154EEC"/>
    <w:rsid w:val="00173C13"/>
    <w:rsid w:val="00191DCD"/>
    <w:rsid w:val="002030DD"/>
    <w:rsid w:val="0029639D"/>
    <w:rsid w:val="00326F90"/>
    <w:rsid w:val="00336564"/>
    <w:rsid w:val="00366785"/>
    <w:rsid w:val="003D73E5"/>
    <w:rsid w:val="003F1A0B"/>
    <w:rsid w:val="00473E77"/>
    <w:rsid w:val="004E2251"/>
    <w:rsid w:val="004F6103"/>
    <w:rsid w:val="0057117E"/>
    <w:rsid w:val="005A16DE"/>
    <w:rsid w:val="005D78D3"/>
    <w:rsid w:val="005F2FDE"/>
    <w:rsid w:val="006242E7"/>
    <w:rsid w:val="00641792"/>
    <w:rsid w:val="00653F1F"/>
    <w:rsid w:val="006768B2"/>
    <w:rsid w:val="006B27AB"/>
    <w:rsid w:val="006E2F39"/>
    <w:rsid w:val="006F6ABF"/>
    <w:rsid w:val="007461E2"/>
    <w:rsid w:val="00793EB4"/>
    <w:rsid w:val="00814841"/>
    <w:rsid w:val="00892FA0"/>
    <w:rsid w:val="008E4EA3"/>
    <w:rsid w:val="00902C5A"/>
    <w:rsid w:val="009542CE"/>
    <w:rsid w:val="009572D7"/>
    <w:rsid w:val="00994E82"/>
    <w:rsid w:val="00A5268F"/>
    <w:rsid w:val="00A85746"/>
    <w:rsid w:val="00AA1D8D"/>
    <w:rsid w:val="00AF7790"/>
    <w:rsid w:val="00B47730"/>
    <w:rsid w:val="00B92FD5"/>
    <w:rsid w:val="00BA70D0"/>
    <w:rsid w:val="00BD1B04"/>
    <w:rsid w:val="00C333B2"/>
    <w:rsid w:val="00C8478D"/>
    <w:rsid w:val="00CB0664"/>
    <w:rsid w:val="00CE069B"/>
    <w:rsid w:val="00D2170A"/>
    <w:rsid w:val="00D67D7D"/>
    <w:rsid w:val="00DB5338"/>
    <w:rsid w:val="00DB659A"/>
    <w:rsid w:val="00DB76F6"/>
    <w:rsid w:val="00DE56E4"/>
    <w:rsid w:val="00DF5689"/>
    <w:rsid w:val="00E1680B"/>
    <w:rsid w:val="00E36039"/>
    <w:rsid w:val="00E74BE4"/>
    <w:rsid w:val="00E8101D"/>
    <w:rsid w:val="00E87D1F"/>
    <w:rsid w:val="00F47465"/>
    <w:rsid w:val="00F5210F"/>
    <w:rsid w:val="00FC33B2"/>
    <w:rsid w:val="00FC693F"/>
    <w:rsid w:val="00FE08CD"/>
    <w:rsid w:val="00FF74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B1E3F"/>
  <w14:defaultImageDpi w14:val="300"/>
  <w15:docId w15:val="{EC872E55-6B04-406F-833B-F3DE331531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74BE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74B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05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41174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742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7316588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593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0077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72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36308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96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453621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276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19892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633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016811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12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0163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921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40322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63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9626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255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12123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16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26231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723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90030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808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46344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97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846136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194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52444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36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55169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567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2868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76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909963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95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46215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216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601502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77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571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187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56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07511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1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60705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9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211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97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69683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95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482051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75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7140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51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22677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822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26474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86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169162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71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28038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4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044535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000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240938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8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529058">
          <w:marLeft w:val="0"/>
          <w:marRight w:val="30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church.ge/" TargetMode="External"/><Relationship Id="rId13" Type="http://schemas.openxmlformats.org/officeDocument/2006/relationships/hyperlink" Target="https://amindi.gg/" TargetMode="External"/><Relationship Id="rId18" Type="http://schemas.openxmlformats.org/officeDocument/2006/relationships/hyperlink" Target="https://www.mymarket.ge/" TargetMode="External"/><Relationship Id="rId26" Type="http://schemas.openxmlformats.org/officeDocument/2006/relationships/hyperlink" Target="https://www.aura.ge/" TargetMode="External"/><Relationship Id="rId3" Type="http://schemas.openxmlformats.org/officeDocument/2006/relationships/styles" Target="styles.xml"/><Relationship Id="rId21" Type="http://schemas.openxmlformats.org/officeDocument/2006/relationships/hyperlink" Target="https://goal.ge/" TargetMode="External"/><Relationship Id="rId7" Type="http://schemas.openxmlformats.org/officeDocument/2006/relationships/hyperlink" Target="https://myjobs.ge/ka" TargetMode="External"/><Relationship Id="rId12" Type="http://schemas.openxmlformats.org/officeDocument/2006/relationships/hyperlink" Target="https://on.ge/" TargetMode="External"/><Relationship Id="rId17" Type="http://schemas.openxmlformats.org/officeDocument/2006/relationships/hyperlink" Target="https://akordebi.ge/" TargetMode="External"/><Relationship Id="rId25" Type="http://schemas.openxmlformats.org/officeDocument/2006/relationships/hyperlink" Target="https://www.myhome.ge/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maza.ge/" TargetMode="External"/><Relationship Id="rId20" Type="http://schemas.openxmlformats.org/officeDocument/2006/relationships/hyperlink" Target="https://www.kisa.ge/" TargetMode="External"/><Relationship Id="rId29" Type="http://schemas.openxmlformats.org/officeDocument/2006/relationships/hyperlink" Target="http://inforustavi.ge/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https://ihey.io/" TargetMode="External"/><Relationship Id="rId11" Type="http://schemas.openxmlformats.org/officeDocument/2006/relationships/hyperlink" Target="https://tkt.ge/" TargetMode="External"/><Relationship Id="rId24" Type="http://schemas.openxmlformats.org/officeDocument/2006/relationships/hyperlink" Target="https://www.aversi.ge/" TargetMode="External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mshoblebi.ge/" TargetMode="External"/><Relationship Id="rId23" Type="http://schemas.openxmlformats.org/officeDocument/2006/relationships/hyperlink" Target="https://lelo.ge/" TargetMode="External"/><Relationship Id="rId28" Type="http://schemas.openxmlformats.org/officeDocument/2006/relationships/hyperlink" Target="https://www.vidal.ge/" TargetMode="External"/><Relationship Id="rId10" Type="http://schemas.openxmlformats.org/officeDocument/2006/relationships/hyperlink" Target="https://footballnews.ge/" TargetMode="External"/><Relationship Id="rId19" Type="http://schemas.openxmlformats.org/officeDocument/2006/relationships/hyperlink" Target="https://palitranews.ge/" TargetMode="External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fortuna.ge/" TargetMode="External"/><Relationship Id="rId14" Type="http://schemas.openxmlformats.org/officeDocument/2006/relationships/hyperlink" Target="https://imart.ge/" TargetMode="External"/><Relationship Id="rId22" Type="http://schemas.openxmlformats.org/officeDocument/2006/relationships/hyperlink" Target="https://myparts.ge/ka/" TargetMode="External"/><Relationship Id="rId27" Type="http://schemas.openxmlformats.org/officeDocument/2006/relationships/hyperlink" Target="https://www.rogor.ge/" TargetMode="External"/><Relationship Id="rId30" Type="http://schemas.openxmlformats.org/officeDocument/2006/relationships/hyperlink" Target="https://www.auto.ge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601</Words>
  <Characters>3429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61</cp:revision>
  <dcterms:created xsi:type="dcterms:W3CDTF">2013-12-23T23:15:00Z</dcterms:created>
  <dcterms:modified xsi:type="dcterms:W3CDTF">2025-12-20T05:42:00Z</dcterms:modified>
  <cp:category/>
</cp:coreProperties>
</file>